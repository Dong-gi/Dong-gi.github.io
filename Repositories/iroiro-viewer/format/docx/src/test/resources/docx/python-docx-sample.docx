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첫째 장 — 시작</w:t>
      </w:r>
    </w:p>
    <w:p>
      <w:r>
        <w:t xml:space="preserve">보통 문단입니다. </w:t>
      </w:r>
      <w:r>
        <w:rPr>
          <w:b/>
        </w:rPr>
        <w:t>굵게</w:t>
      </w:r>
      <w:r>
        <w:t xml:space="preserve"> 그리고 </w:t>
      </w:r>
      <w:r>
        <w:rPr>
          <w:i/>
        </w:rPr>
        <w:t>기울임</w:t>
      </w:r>
      <w:r>
        <w:t xml:space="preserve"> 그리고 </w:t>
      </w:r>
      <w:r>
        <w:rPr>
          <w:color w:val="FF0000"/>
        </w:rPr>
        <w:t>빨강</w:t>
      </w:r>
      <w:r>
        <w:t>. &lt;script&gt;alert(1)&lt;/script&gt; &amp; "따옴표"</w:t>
      </w:r>
    </w:p>
    <w:p>
      <w:pPr>
        <w:pStyle w:val="Heading2"/>
      </w:pPr>
      <w:r>
        <w:t>1.1 목록</w:t>
      </w:r>
    </w:p>
    <w:p>
      <w:pPr>
        <w:pStyle w:val="ListBullet"/>
      </w:pPr>
      <w:r>
        <w:t>글머리 하나</w:t>
      </w:r>
    </w:p>
    <w:p>
      <w:pPr>
        <w:pStyle w:val="ListBullet"/>
      </w:pPr>
      <w:r>
        <w:t>글머리 둘</w:t>
      </w:r>
    </w:p>
    <w:p>
      <w:pPr>
        <w:pStyle w:val="ListNumber"/>
      </w:pPr>
      <w:r>
        <w:t>번호 하나</w:t>
      </w:r>
    </w:p>
    <w:p>
      <w:pPr>
        <w:pStyle w:val="ListNumber"/>
      </w:pPr>
      <w:r>
        <w:t>번호 둘</w:t>
      </w:r>
    </w:p>
    <w:p>
      <w:pPr>
        <w:pStyle w:val="ListNumber"/>
      </w:pPr>
      <w:r>
        <w:t>번호 셋</w:t>
      </w:r>
    </w:p>
    <w:p>
      <w:pPr>
        <w:pStyle w:val="Heading2"/>
      </w:pPr>
      <w:r>
        <w:t>1.2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칸00</w:t>
            </w:r>
          </w:p>
          <w:p>
            <w:r>
              <w:t>칸01</w:t>
            </w:r>
          </w:p>
        </w:tc>
        <w:tc>
          <w:tcPr>
            <w:tcW w:type="dxa" w:w="2880"/>
          </w:tcPr>
          <w:p>
            <w:r>
              <w:t>칸02</w:t>
            </w:r>
          </w:p>
        </w:tc>
      </w:tr>
      <w:tr>
        <w:tc>
          <w:tcPr>
            <w:tcW w:type="dxa" w:w="2880"/>
          </w:tcPr>
          <w:p>
            <w:r>
              <w:t>칸10</w:t>
            </w:r>
          </w:p>
        </w:tc>
        <w:tc>
          <w:tcPr>
            <w:tcW w:type="dxa" w:w="2880"/>
          </w:tcPr>
          <w:p>
            <w:r>
              <w:t>칸11</w:t>
            </w:r>
          </w:p>
        </w:tc>
        <w:tc>
          <w:tcPr>
            <w:tcW w:type="dxa" w:w="2880"/>
            <w:vMerge w:val="restart"/>
          </w:tcPr>
          <w:p>
            <w:r>
              <w:t>칸12</w:t>
            </w:r>
          </w:p>
          <w:p>
            <w:r>
              <w:t>칸22</w:t>
            </w:r>
          </w:p>
        </w:tc>
      </w:tr>
      <w:tr>
        <w:tc>
          <w:tcPr>
            <w:tcW w:type="dxa" w:w="2880"/>
          </w:tcPr>
          <w:p>
            <w:r>
              <w:t>칸20</w:t>
            </w:r>
          </w:p>
        </w:tc>
        <w:tc>
          <w:tcPr>
            <w:tcW w:type="dxa" w:w="2880"/>
          </w:tcPr>
          <w:p>
            <w:r>
              <w:t>칸21</w:t>
            </w:r>
          </w:p>
        </w:tc>
        <w:tc>
          <w:tcPr>
            <w:tcW w:type="dxa" w:w="2880"/>
            <w:vMerge/>
          </w:tcPr>
          <w:p/>
        </w:tc>
      </w:tr>
    </w:tbl>
    <w:p>
      <w:pPr>
        <w:pStyle w:val="Heading1"/>
      </w:pPr>
      <w:r>
        <w:t>둘째 장 — 그림</w:t>
      </w:r>
    </w:p>
    <w:p>
      <w:r>
        <w:t>아래는 작은 그림이다.</w:t>
      </w:r>
    </w:p>
    <w:p>
      <w:r>
        <w:drawing>
          <wp:inline xmlns:a="http://schemas.openxmlformats.org/drawingml/2006/main" xmlns:pic="http://schemas.openxmlformats.org/drawingml/2006/picture">
            <wp:extent cx="9144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가운데 정렬 문단</w:t>
      </w:r>
    </w:p>
    <w:p>
      <w:r>
        <w:t>탭</w:t>
        <w:tab/>
        <w:t>뒤의 글과  두 칸 공백</w:t>
      </w:r>
    </w:p>
    <w:p/>
    <w:p>
      <w:r>
        <w:t>마지막 문단 — 한글 English 日本語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표본 문서 제목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